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Thiết kế hệ thống phân tách Object Detection &amp; VLM qua Ethernet</w:t>
      </w:r>
    </w:p>
    <w:p>
      <w:pPr>
        <w:pStyle w:val="Heading1"/>
      </w:pPr>
      <w:r>
        <w:t>1. Mô tả chi tiết ý tưởng</w:t>
      </w:r>
    </w:p>
    <w:p>
      <w:r>
        <w:t>Hệ thống được thiết kế theo mô hình phân tán, trong đó Raspberry Pi 4 kết hợp Coral USB chịu trách nhiệm Object Detection (OD), còn Orange Pi RV2 đảm nhiệm Vision-Language Model (VLM). Hai thiết bị giao tiếp với nhau thông qua mạng Ethernet nội bộ (LAN).</w:t>
        <w:br/>
        <w:br/>
        <w:t>Raspberry Pi đóng vai trò edge device: thu nhận hình ảnh từ camera, chạy mô hình phát hiện vật thể được tăng tốc bằng Coral USB (EdgeTPU). Kết quả phát hiện (bounding box, class, cropped image) được gửi qua Ethernet đến Orange Pi.</w:t>
        <w:br/>
        <w:br/>
        <w:t>Orange Pi RV2 đóng vai trò AI backend: nhận ảnh/cropped object, chạy VLM Vintern-1B-v3.5 để sinh mô tả, caption hoặc suy luận ngữ nghĩa, sau đó trả kết quả về Raspberry Pi hoặc lưu vào hệ thống backend.</w:t>
      </w:r>
    </w:p>
    <w:p>
      <w:pPr>
        <w:pStyle w:val="Heading1"/>
      </w:pPr>
      <w:r>
        <w:t>2. Phân tích cấu hình và sức mạnh phần cứng</w:t>
      </w:r>
    </w:p>
    <w:p>
      <w:r>
        <w:t>Raspberry Pi 4 + Coral USB:</w:t>
        <w:br/>
        <w:t>- CPU ARM Cortex-A72 (4 cores)</w:t>
        <w:br/>
        <w:t>- RAM: tối thiểu 4GB</w:t>
        <w:br/>
        <w:t>- Coral USB Accelerator (~4 TOPS INT8)</w:t>
        <w:br/>
        <w:t>- Phù hợp cho inference realtime object detection, tiêu thụ điện thấp.</w:t>
        <w:br/>
        <w:br/>
        <w:t>Orange Pi RV2:</w:t>
        <w:br/>
        <w:t>- CPU RISC-V 64-bit</w:t>
        <w:br/>
        <w:t>- RAM: 4GB trở lên (càng nhiều càng tốt cho VLM)</w:t>
        <w:br/>
        <w:t>- Không có GPU mạnh, phù hợp chạy VLM kích thước nhỏ (1B params) đã được tối ưu.</w:t>
        <w:br/>
        <w:br/>
        <w:t>Phân tách workload giúp tránh quá tải cho một thiết bị duy nhất, đồng thời tận dụng tối đa khả năng tăng tốc phần cứng của Coral.</w:t>
      </w:r>
    </w:p>
    <w:p>
      <w:pPr>
        <w:pStyle w:val="Heading1"/>
      </w:pPr>
      <w:r>
        <w:t>3. Sơ đồ minh họa kiến trúc</w:t>
      </w:r>
    </w:p>
    <w:p>
      <w:r>
        <w:t>Sơ đồ logic hệ thống:</w:t>
        <w:br/>
        <w:br/>
        <w:t>[ Camera ]</w:t>
        <w:br/>
        <w:t xml:space="preserve">     |</w:t>
        <w:br/>
        <w:t xml:space="preserve">     v</w:t>
        <w:br/>
        <w:t>[ Raspberry Pi 4 + Coral USB ]</w:t>
        <w:br/>
        <w:t xml:space="preserve">  - Object Detection</w:t>
        <w:br/>
        <w:t xml:space="preserve">  - Crop object</w:t>
        <w:br/>
        <w:t xml:space="preserve">     |</w:t>
        <w:br/>
        <w:t xml:space="preserve">     | Ethernet (REST/gRPC)</w:t>
        <w:br/>
        <w:t xml:space="preserve">     v</w:t>
        <w:br/>
        <w:t>[ Orange Pi RV2 ]</w:t>
        <w:br/>
        <w:t xml:space="preserve">  - VLM Vintern-1B-v3.5</w:t>
        <w:br/>
        <w:t xml:space="preserve">  - Caption / Semantic reasoning</w:t>
        <w:br/>
        <w:t xml:space="preserve">     |</w:t>
        <w:br/>
        <w:t xml:space="preserve">     v</w:t>
        <w:br/>
        <w:t>[ Result / Backend / Client ]</w:t>
      </w:r>
    </w:p>
    <w:p>
      <w:pPr>
        <w:pStyle w:val="Heading1"/>
      </w:pPr>
      <w:r>
        <w:t>4. Điểm mạnh và điểm yếu của ý tưởng</w:t>
      </w:r>
    </w:p>
    <w:p>
      <w:r>
        <w:t>Điểm mạnh:</w:t>
        <w:br/>
        <w:t>- Phân tách rõ ràng trách nhiệm (edge vs backend AI)</w:t>
        <w:br/>
        <w:t>- Tận dụng Coral USB cho hiệu năng OD cao, tiết kiệm điện</w:t>
        <w:br/>
        <w:t>- Dễ mở rộng, thay thế từng module (OD hoặc VLM)</w:t>
        <w:br/>
        <w:t>- Phù hợp mô hình Edge AI + AI Server</w:t>
        <w:br/>
        <w:br/>
        <w:t>Điểm yếu:</w:t>
        <w:br/>
        <w:t>- Độ trễ mạng Ethernet (dù nhỏ nhưng tồn tại)</w:t>
        <w:br/>
        <w:t>- Hệ thống phức tạp hơn so với chạy trên một thiết bị</w:t>
        <w:br/>
        <w:t>- Orange Pi RV2 bị giới hạn sức mạnh, chỉ phù hợp VLM nhỏ</w:t>
        <w:br/>
        <w:t>- Cần thiết kế API và đồng bộ dữ liệu cẩn thận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